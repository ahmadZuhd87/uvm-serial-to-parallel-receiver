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3ED" w:rsidRDefault="00374E9B">
      <w:pPr>
        <w:pStyle w:val="Heading1"/>
        <w:jc w:val="center"/>
      </w:pPr>
      <w:r>
        <w:t>Configurab</w:t>
      </w:r>
      <w:bookmarkStart w:id="0" w:name="_GoBack"/>
      <w:bookmarkEnd w:id="0"/>
      <w:r>
        <w:t>le Serial-to-Parallel Receiver Using Verilog HDL</w:t>
      </w:r>
    </w:p>
    <w:p w:rsidR="003903ED" w:rsidRDefault="008376E7">
      <w:pPr>
        <w:pStyle w:val="Heading2"/>
      </w:pPr>
      <w:r>
        <w:t>S</w:t>
      </w:r>
      <w:r w:rsidR="00374E9B">
        <w:t>ystem Specs</w:t>
      </w:r>
    </w:p>
    <w:p w:rsidR="003903ED" w:rsidRDefault="00374E9B" w:rsidP="00374E9B">
      <w:r>
        <w:t>The system is a serial-to-parallel receiver that receives serial data bit-by-bit and converts it into parallel data bytes.</w:t>
      </w:r>
      <w:r>
        <w:br/>
      </w:r>
      <w:r>
        <w:br/>
        <w:t>The system supports</w:t>
      </w:r>
      <w:proofErr w:type="gramStart"/>
      <w:r>
        <w:t>:</w:t>
      </w:r>
      <w:proofErr w:type="gramEnd"/>
      <w:r>
        <w:br/>
        <w:t>- Start/stop bit detection</w:t>
      </w:r>
      <w:r>
        <w:br/>
        <w:t>- Fixed baud-rate timing (1200 bps)</w:t>
      </w:r>
      <w:r>
        <w:br/>
        <w:t>- Even parity checking</w:t>
      </w:r>
      <w:r>
        <w:br/>
        <w:t>- Error detection</w:t>
      </w:r>
      <w:r>
        <w:br/>
        <w:t>- Data-valid indication</w:t>
      </w:r>
      <w:r>
        <w:br/>
        <w:t>- Configurable data size</w:t>
      </w:r>
    </w:p>
    <w:p w:rsidR="00501B4E" w:rsidRDefault="00501B4E" w:rsidP="00374E9B">
      <w:r>
        <w:t>In your test, use 100MHz clock</w:t>
      </w:r>
    </w:p>
    <w:p w:rsidR="003903ED" w:rsidRDefault="00374E9B">
      <w:pPr>
        <w:pStyle w:val="Heading2"/>
      </w:pPr>
      <w:r>
        <w:t>Top Module</w:t>
      </w:r>
    </w:p>
    <w:p w:rsidR="003903ED" w:rsidRDefault="00374E9B">
      <w:r>
        <w:t>Module Name: serial_to_parallel_receiver</w:t>
      </w:r>
    </w:p>
    <w:p w:rsidR="003903ED" w:rsidRDefault="00374E9B">
      <w:pPr>
        <w:pStyle w:val="Heading2"/>
      </w:pPr>
      <w:r>
        <w:t>Inputs</w:t>
      </w:r>
    </w:p>
    <w:p w:rsidR="003903ED" w:rsidRDefault="00374E9B">
      <w:r>
        <w:t>input clk</w:t>
      </w:r>
      <w:r>
        <w:br/>
        <w:t>input rst_n</w:t>
      </w:r>
      <w:r>
        <w:br/>
        <w:t>input serial_in</w:t>
      </w:r>
      <w:r>
        <w:br/>
        <w:t>input enable</w:t>
      </w:r>
      <w:r>
        <w:br/>
        <w:t>input parity_enable</w:t>
      </w:r>
      <w:r>
        <w:br/>
        <w:t>input [1:0] data_size</w:t>
      </w:r>
    </w:p>
    <w:p w:rsidR="003903ED" w:rsidRDefault="00374E9B">
      <w:pPr>
        <w:pStyle w:val="Heading2"/>
      </w:pPr>
      <w:r>
        <w:t>Outputs</w:t>
      </w:r>
    </w:p>
    <w:p w:rsidR="003903ED" w:rsidRDefault="00374E9B">
      <w:r>
        <w:t>output reg [7:0] parallel_data</w:t>
      </w:r>
      <w:r>
        <w:br/>
        <w:t>output reg data_valid</w:t>
      </w:r>
      <w:r>
        <w:br/>
        <w:t>output reg parity_error</w:t>
      </w:r>
      <w:r>
        <w:br/>
        <w:t>output reg framing_error</w:t>
      </w:r>
    </w:p>
    <w:p w:rsidR="003903ED" w:rsidRDefault="00374E9B">
      <w:pPr>
        <w:pStyle w:val="Heading2"/>
      </w:pPr>
      <w:r>
        <w:t>Data Size Configuration</w:t>
      </w:r>
    </w:p>
    <w:p w:rsidR="003903ED" w:rsidRDefault="00501B4E">
      <w:proofErr w:type="gramStart"/>
      <w:r>
        <w:t>00</w:t>
      </w:r>
      <w:proofErr w:type="gramEnd"/>
      <w:r>
        <w:t xml:space="preserve"> -&gt; 4 bits</w:t>
      </w:r>
      <w:r>
        <w:br/>
        <w:t>01 -&gt; 5 bits</w:t>
      </w:r>
      <w:r>
        <w:br/>
        <w:t>10 -&gt; 6 bits</w:t>
      </w:r>
      <w:r>
        <w:br/>
        <w:t>11 -&gt; 7</w:t>
      </w:r>
      <w:r w:rsidR="00374E9B">
        <w:t xml:space="preserve"> bits</w:t>
      </w:r>
      <w:r w:rsidR="00374E9B">
        <w:br/>
      </w:r>
      <w:r w:rsidR="00374E9B">
        <w:br/>
        <w:t>Unused upper bits of parallel_data should be filled with zeros.</w:t>
      </w:r>
    </w:p>
    <w:p w:rsidR="003903ED" w:rsidRDefault="00374E9B">
      <w:pPr>
        <w:pStyle w:val="Heading2"/>
      </w:pPr>
      <w:r>
        <w:lastRenderedPageBreak/>
        <w:t>Packet Format</w:t>
      </w:r>
    </w:p>
    <w:p w:rsidR="003903ED" w:rsidRDefault="00374E9B">
      <w:r>
        <w:t>START | DATA | PARITY | STOP</w:t>
      </w:r>
      <w:r>
        <w:br/>
      </w:r>
      <w:r>
        <w:br/>
        <w:t>Start Bit:</w:t>
      </w:r>
      <w:r>
        <w:br/>
        <w:t>- Logic 0</w:t>
      </w:r>
      <w:r>
        <w:br/>
      </w:r>
      <w:r>
        <w:br/>
        <w:t>Data Bits:</w:t>
      </w:r>
      <w:r>
        <w:br/>
        <w:t>- LSB first</w:t>
      </w:r>
      <w:r>
        <w:br/>
      </w:r>
      <w:r>
        <w:br/>
        <w:t>Parity:</w:t>
      </w:r>
      <w:r>
        <w:br/>
        <w:t>- Even parity only</w:t>
      </w:r>
      <w:r>
        <w:br/>
      </w:r>
      <w:r>
        <w:br/>
        <w:t>Stop Bit:</w:t>
      </w:r>
      <w:r>
        <w:br/>
        <w:t>- Logic 1</w:t>
      </w:r>
    </w:p>
    <w:p w:rsidR="003903ED" w:rsidRDefault="00374E9B">
      <w:pPr>
        <w:pStyle w:val="Heading2"/>
      </w:pPr>
      <w:r>
        <w:t>Receiver FSM States</w:t>
      </w:r>
    </w:p>
    <w:p w:rsidR="003903ED" w:rsidRDefault="00374E9B">
      <w:r>
        <w:t>- IDLE</w:t>
      </w:r>
      <w:r>
        <w:br/>
        <w:t>- START</w:t>
      </w:r>
      <w:r>
        <w:br/>
        <w:t>- RECEIVE</w:t>
      </w:r>
      <w:r>
        <w:br/>
        <w:t>- PARITY</w:t>
      </w:r>
      <w:r>
        <w:br/>
        <w:t>- STOP</w:t>
      </w:r>
      <w:r>
        <w:br/>
        <w:t>- DONE</w:t>
      </w:r>
      <w:r>
        <w:br/>
        <w:t>- ERROR</w:t>
      </w:r>
    </w:p>
    <w:p w:rsidR="003903ED" w:rsidRDefault="00374E9B">
      <w:pPr>
        <w:pStyle w:val="Heading2"/>
      </w:pPr>
      <w:r>
        <w:t>Shift Register Requirements</w:t>
      </w:r>
    </w:p>
    <w:p w:rsidR="003903ED" w:rsidRDefault="00374E9B">
      <w:r>
        <w:t>- LSB-first shifting</w:t>
      </w:r>
      <w:r>
        <w:br/>
        <w:t>- Variable shift length</w:t>
      </w:r>
      <w:r>
        <w:br/>
        <w:t>- Synchronous operation</w:t>
      </w:r>
    </w:p>
    <w:p w:rsidR="003903ED" w:rsidRDefault="00374E9B">
      <w:pPr>
        <w:pStyle w:val="Heading2"/>
      </w:pPr>
      <w:r>
        <w:t>Counters</w:t>
      </w:r>
    </w:p>
    <w:p w:rsidR="003903ED" w:rsidRDefault="00374E9B">
      <w:r>
        <w:br/>
        <w:t>- Bit counter</w:t>
      </w:r>
      <w:r>
        <w:br/>
        <w:t>- Clock counter for baud timing</w:t>
      </w:r>
    </w:p>
    <w:p w:rsidR="003903ED" w:rsidRDefault="00374E9B">
      <w:pPr>
        <w:pStyle w:val="Heading2"/>
      </w:pPr>
      <w:r>
        <w:t>Timing Requirements</w:t>
      </w:r>
    </w:p>
    <w:p w:rsidR="003903ED" w:rsidRDefault="00374E9B" w:rsidP="00374E9B">
      <w:r>
        <w:t>The receiver uses a fixed baud rate of 1200 bps.</w:t>
      </w:r>
      <w:r w:rsidR="00501B4E">
        <w:t xml:space="preserve"> </w:t>
      </w:r>
      <w:proofErr w:type="gramStart"/>
      <w:r w:rsidR="00501B4E">
        <w:t>( Please</w:t>
      </w:r>
      <w:proofErr w:type="gramEnd"/>
      <w:r w:rsidR="00501B4E">
        <w:t xml:space="preserve"> Use 100 MHz clock in your test)</w:t>
      </w:r>
      <w:r>
        <w:br/>
      </w:r>
      <w:r>
        <w:br/>
      </w:r>
    </w:p>
    <w:p w:rsidR="003903ED" w:rsidRDefault="00374E9B">
      <w:pPr>
        <w:pStyle w:val="Heading2"/>
      </w:pPr>
      <w:r>
        <w:t>Error Detection</w:t>
      </w:r>
    </w:p>
    <w:p w:rsidR="003903ED" w:rsidRDefault="00374E9B">
      <w:r>
        <w:t>The receiver must detect</w:t>
      </w:r>
      <w:proofErr w:type="gramStart"/>
      <w:r>
        <w:t>:</w:t>
      </w:r>
      <w:proofErr w:type="gramEnd"/>
      <w:r>
        <w:br/>
        <w:t>- Even parity errors</w:t>
      </w:r>
      <w:r>
        <w:br/>
        <w:t>- Framing errors</w:t>
      </w:r>
    </w:p>
    <w:p w:rsidR="00374E9B" w:rsidRDefault="00374E9B"/>
    <w:p w:rsidR="003903ED" w:rsidRDefault="00374E9B">
      <w:pPr>
        <w:pStyle w:val="Heading2"/>
      </w:pPr>
      <w:r>
        <w:t>Reset Behavior</w:t>
      </w:r>
    </w:p>
    <w:p w:rsidR="003903ED" w:rsidRDefault="00374E9B">
      <w:r>
        <w:t>On reset:</w:t>
      </w:r>
      <w:r>
        <w:br/>
        <w:t>- FSM returns to IDLE</w:t>
      </w:r>
      <w:r>
        <w:br/>
        <w:t>- Counters reset</w:t>
      </w:r>
      <w:r>
        <w:br/>
        <w:t>- Shift register cleared</w:t>
      </w:r>
      <w:r>
        <w:br/>
        <w:t>- Error flags cleared</w:t>
      </w:r>
    </w:p>
    <w:p w:rsidR="003903ED" w:rsidRDefault="00374E9B">
      <w:pPr>
        <w:pStyle w:val="Heading2"/>
      </w:pPr>
      <w:r>
        <w:t>Required Internal Modules</w:t>
      </w:r>
    </w:p>
    <w:p w:rsidR="003903ED" w:rsidRDefault="00374E9B">
      <w:r>
        <w:t>- receiver_fsm</w:t>
      </w:r>
      <w:r>
        <w:br/>
        <w:t>- shift_register</w:t>
      </w:r>
      <w:r>
        <w:br/>
        <w:t>- parity_checker</w:t>
      </w:r>
      <w:r>
        <w:br/>
        <w:t>- baud_counter</w:t>
      </w:r>
      <w:r>
        <w:br/>
        <w:t>- top_module</w:t>
      </w:r>
    </w:p>
    <w:p w:rsidR="003903ED" w:rsidRDefault="00374E9B">
      <w:pPr>
        <w:pStyle w:val="Heading2"/>
      </w:pPr>
      <w:r>
        <w:t>Deliverables</w:t>
      </w:r>
    </w:p>
    <w:p w:rsidR="003903ED" w:rsidRDefault="00374E9B" w:rsidP="00501B4E">
      <w:r>
        <w:t>- Verilog source code</w:t>
      </w:r>
      <w:r>
        <w:br/>
      </w:r>
    </w:p>
    <w:sectPr w:rsidR="003903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E9B"/>
    <w:rsid w:val="003903ED"/>
    <w:rsid w:val="00501B4E"/>
    <w:rsid w:val="008376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879266"/>
  <w14:defaultImageDpi w14:val="300"/>
  <w15:docId w15:val="{0421CFC4-CD33-484E-A30E-3E293E66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81EAB1-2EE8-4DE0-96B3-3B5BDC8C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Abuissa</cp:lastModifiedBy>
  <cp:revision>4</cp:revision>
  <dcterms:created xsi:type="dcterms:W3CDTF">2026-05-17T11:09:00Z</dcterms:created>
  <dcterms:modified xsi:type="dcterms:W3CDTF">2026-05-17T12:04:00Z</dcterms:modified>
  <cp:category/>
</cp:coreProperties>
</file>